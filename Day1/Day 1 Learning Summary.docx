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 Learning Summary</w:t>
      </w:r>
    </w:p>
    <w:p>
      <w:r>
        <w:t>Your summary text goes here.</w:t>
      </w:r>
    </w:p>
    <w:p>
      <w:r>
        <w:t>1. Python basics</w:t>
      </w:r>
    </w:p>
    <w:p>
      <w:r>
        <w:t>2. Variables and data types</w:t>
      </w:r>
    </w:p>
    <w:p>
      <w:r>
        <w:t>3. Input and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